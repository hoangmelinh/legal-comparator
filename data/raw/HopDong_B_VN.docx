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HỢP ĐỒNG B - BẢN DIỄN GIẢI</w:t>
      </w:r>
    </w:p>
    <w:p>
      <w:pPr>
        <w:pStyle w:val="Heading1"/>
      </w:pPr>
      <w:r>
        <w:t>Điều 1: Diễn giải khái niệm</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4.</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5.</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6.</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7.</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8.</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9.</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10.</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11.</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12.</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13.</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14.</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15.</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16.</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17.</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18.</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19.</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20.</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21.</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22.</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23.</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24.</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25.</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26.</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27.</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28.</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29.</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30.</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31.</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32.</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33.</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34.</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35.</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36.</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37.</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38.</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39.</w:t>
      </w:r>
    </w:p>
    <w:p>
      <w:r>
        <w:t>Các khái niệm sử dụng trong văn bản này sẽ được hiểu phù hợp với quy định pháp luật liên quan. Đồng thời, trong trường hợp có nhiều cách hiểu thì ưu tiên cách hiểu phục vụ mục đích thực hiện hợp đồng. Nội dung áp dụng cho trường hợp thứ 40.</w:t>
      </w:r>
    </w:p>
    <w:p>
      <w:pPr>
        <w:pStyle w:val="Heading1"/>
      </w:pPr>
      <w:r>
        <w:t>Điều 2: Phạm vi thực hiện</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4.</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5.</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6.</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7.</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8.</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9.</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10.</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11.</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12.</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13.</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14.</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15.</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16.</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17.</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18.</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19.</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20.</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21.</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22.</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23.</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24.</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25.</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26.</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27.</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28.</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29.</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30.</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31.</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32.</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33.</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34.</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35.</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36.</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37.</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38.</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39.</w:t>
      </w:r>
    </w:p>
    <w:p>
      <w:r>
        <w:t>Bên cung cấp dịch vụ phải triển khai công việc đúng theo nội dung đã thỏa thuận. Đồng thời, mọi điều chỉnh chỉ có hiệu lực khi được các bên chấp thuận bằng văn bản. Nội dung áp dụng cho trường hợp thứ 40.</w:t>
      </w:r>
    </w:p>
    <w:p>
      <w:pPr>
        <w:pStyle w:val="Heading1"/>
      </w:pPr>
      <w:r>
        <w:t>Điều 3: Trách nhiệm và quyền lợi</w:t>
      </w:r>
    </w:p>
    <w:p>
      <w:r>
        <w:t>Mỗi bên có nghĩa vụ tuân thủ đầy đủ các cam kết trong hợp đồng. Đồng thời, trường hợp vi phạm sẽ phải chịu trách nhiệm theo quy định hiện hành. Nội dung áp dụng cho trường hợp thứ 1.</w:t>
      </w:r>
    </w:p>
    <w:p>
      <w:r>
        <w:t>Mỗi bên có nghĩa vụ tuân thủ đầy đủ các cam kết trong hợp đồng. Đồng thời, trường hợp vi phạm sẽ phải chịu trách nhiệm theo quy định hiện hành. Nội dung áp dụng cho trường hợp thứ 2.</w:t>
      </w:r>
    </w:p>
    <w:p>
      <w:r>
        <w:t>Mỗi bên có nghĩa vụ tuân thủ đầy đủ các cam kết trong hợp đồng. Đồng thời, trường hợp vi phạm sẽ phải chịu trách nhiệm theo quy định hiện hành. Nội dung áp dụng cho trường hợp thứ 3.</w:t>
      </w:r>
    </w:p>
    <w:p>
      <w:r>
        <w:t>Mỗi bên có nghĩa vụ tuân thủ đầy đủ các cam kết trong hợp đồng. Đồng thời, trường hợp vi phạm sẽ phải chịu trách nhiệm theo quy định hiện hành. Nội dung áp dụng cho trường hợp thứ 4.</w:t>
      </w:r>
    </w:p>
    <w:p>
      <w:r>
        <w:t>Mỗi bên có nghĩa vụ tuân thủ đầy đủ các cam kết trong hợp đồng. Đồng thời, trường hợp vi phạm sẽ phải chịu trách nhiệm theo quy định hiện hành. Nội dung áp dụng cho trường hợp thứ 5.</w:t>
      </w:r>
    </w:p>
    <w:p>
      <w:r>
        <w:t>Mỗi bên có nghĩa vụ tuân thủ đầy đủ các cam kết trong hợp đồng. Đồng thời, trường hợp vi phạm sẽ phải chịu trách nhiệm theo quy định hiện hành. Nội dung áp dụng cho trường hợp thứ 6.</w:t>
      </w:r>
    </w:p>
    <w:p>
      <w:r>
        <w:t>Mỗi bên có nghĩa vụ tuân thủ đầy đủ các cam kết trong hợp đồng. Đồng thời, trường hợp vi phạm sẽ phải chịu trách nhiệm theo quy định hiện hành. Nội dung áp dụng cho trường hợp thứ 7.</w:t>
      </w:r>
    </w:p>
    <w:p>
      <w:r>
        <w:t>Mỗi bên có nghĩa vụ tuân thủ đầy đủ các cam kết trong hợp đồng. Đồng thời, trường hợp vi phạm sẽ phải chịu trách nhiệm theo quy định hiện hành. Nội dung áp dụng cho trường hợp thứ 8.</w:t>
      </w:r>
    </w:p>
    <w:p>
      <w:r>
        <w:t>Mỗi bên có nghĩa vụ tuân thủ đầy đủ các cam kết trong hợp đồng. Đồng thời, trường hợp vi phạm sẽ phải chịu trách nhiệm theo quy định hiện hành. Nội dung áp dụng cho trường hợp thứ 9.</w:t>
      </w:r>
    </w:p>
    <w:p>
      <w:r>
        <w:t>Mỗi bên có nghĩa vụ tuân thủ đầy đủ các cam kết trong hợp đồng. Đồng thời, trường hợp vi phạm sẽ phải chịu trách nhiệm theo quy định hiện hành. Nội dung áp dụng cho trường hợp thứ 10.</w:t>
      </w:r>
    </w:p>
    <w:p>
      <w:r>
        <w:t>Mỗi bên có nghĩa vụ tuân thủ đầy đủ các cam kết trong hợp đồng. Đồng thời, trường hợp vi phạm sẽ phải chịu trách nhiệm theo quy định hiện hành. Nội dung áp dụng cho trường hợp thứ 11.</w:t>
      </w:r>
    </w:p>
    <w:p>
      <w:r>
        <w:t>Mỗi bên có nghĩa vụ tuân thủ đầy đủ các cam kết trong hợp đồng. Đồng thời, trường hợp vi phạm sẽ phải chịu trách nhiệm theo quy định hiện hành. Nội dung áp dụng cho trường hợp thứ 12.</w:t>
      </w:r>
    </w:p>
    <w:p>
      <w:r>
        <w:t>Mỗi bên có nghĩa vụ tuân thủ đầy đủ các cam kết trong hợp đồng. Đồng thời, trường hợp vi phạm sẽ phải chịu trách nhiệm theo quy định hiện hành. Nội dung áp dụng cho trường hợp thứ 13.</w:t>
      </w:r>
    </w:p>
    <w:p>
      <w:r>
        <w:t>Mỗi bên có nghĩa vụ tuân thủ đầy đủ các cam kết trong hợp đồng. Đồng thời, trường hợp vi phạm sẽ phải chịu trách nhiệm theo quy định hiện hành. Nội dung áp dụng cho trường hợp thứ 14.</w:t>
      </w:r>
    </w:p>
    <w:p>
      <w:r>
        <w:t>Mỗi bên có nghĩa vụ tuân thủ đầy đủ các cam kết trong hợp đồng. Đồng thời, trường hợp vi phạm sẽ phải chịu trách nhiệm theo quy định hiện hành. Nội dung áp dụng cho trường hợp thứ 15.</w:t>
      </w:r>
    </w:p>
    <w:p>
      <w:r>
        <w:t>Mỗi bên có nghĩa vụ tuân thủ đầy đủ các cam kết trong hợp đồng. Đồng thời, trường hợp vi phạm sẽ phải chịu trách nhiệm theo quy định hiện hành. Nội dung áp dụng cho trường hợp thứ 16.</w:t>
      </w:r>
    </w:p>
    <w:p>
      <w:r>
        <w:t>Mỗi bên có nghĩa vụ tuân thủ đầy đủ các cam kết trong hợp đồng. Đồng thời, trường hợp vi phạm sẽ phải chịu trách nhiệm theo quy định hiện hành. Nội dung áp dụng cho trường hợp thứ 17.</w:t>
      </w:r>
    </w:p>
    <w:p>
      <w:r>
        <w:t>Mỗi bên có nghĩa vụ tuân thủ đầy đủ các cam kết trong hợp đồng. Đồng thời, trường hợp vi phạm sẽ phải chịu trách nhiệm theo quy định hiện hành. Nội dung áp dụng cho trường hợp thứ 18.</w:t>
      </w:r>
    </w:p>
    <w:p>
      <w:r>
        <w:t>Mỗi bên có nghĩa vụ tuân thủ đầy đủ các cam kết trong hợp đồng. Đồng thời, trường hợp vi phạm sẽ phải chịu trách nhiệm theo quy định hiện hành. Nội dung áp dụng cho trường hợp thứ 19.</w:t>
      </w:r>
    </w:p>
    <w:p>
      <w:r>
        <w:t>Mỗi bên có nghĩa vụ tuân thủ đầy đủ các cam kết trong hợp đồng. Đồng thời, trường hợp vi phạm sẽ phải chịu trách nhiệm theo quy định hiện hành. Nội dung áp dụng cho trường hợp thứ 20.</w:t>
      </w:r>
    </w:p>
    <w:p>
      <w:r>
        <w:t>Mỗi bên có nghĩa vụ tuân thủ đầy đủ các cam kết trong hợp đồng. Đồng thời, trường hợp vi phạm sẽ phải chịu trách nhiệm theo quy định hiện hành. Nội dung áp dụng cho trường hợp thứ 21.</w:t>
      </w:r>
    </w:p>
    <w:p>
      <w:r>
        <w:t>Mỗi bên có nghĩa vụ tuân thủ đầy đủ các cam kết trong hợp đồng. Đồng thời, trường hợp vi phạm sẽ phải chịu trách nhiệm theo quy định hiện hành. Nội dung áp dụng cho trường hợp thứ 22.</w:t>
      </w:r>
    </w:p>
    <w:p>
      <w:r>
        <w:t>Mỗi bên có nghĩa vụ tuân thủ đầy đủ các cam kết trong hợp đồng. Đồng thời, trường hợp vi phạm sẽ phải chịu trách nhiệm theo quy định hiện hành. Nội dung áp dụng cho trường hợp thứ 23.</w:t>
      </w:r>
    </w:p>
    <w:p>
      <w:r>
        <w:t>Mỗi bên có nghĩa vụ tuân thủ đầy đủ các cam kết trong hợp đồng. Đồng thời, trường hợp vi phạm sẽ phải chịu trách nhiệm theo quy định hiện hành. Nội dung áp dụng cho trường hợp thứ 24.</w:t>
      </w:r>
    </w:p>
    <w:p>
      <w:r>
        <w:t>Mỗi bên có nghĩa vụ tuân thủ đầy đủ các cam kết trong hợp đồng. Đồng thời, trường hợp vi phạm sẽ phải chịu trách nhiệm theo quy định hiện hành. Nội dung áp dụng cho trường hợp thứ 25.</w:t>
      </w:r>
    </w:p>
    <w:p>
      <w:r>
        <w:t>Mỗi bên có nghĩa vụ tuân thủ đầy đủ các cam kết trong hợp đồng. Đồng thời, trường hợp vi phạm sẽ phải chịu trách nhiệm theo quy định hiện hành. Nội dung áp dụng cho trường hợp thứ 26.</w:t>
      </w:r>
    </w:p>
    <w:p>
      <w:r>
        <w:t>Mỗi bên có nghĩa vụ tuân thủ đầy đủ các cam kết trong hợp đồng. Đồng thời, trường hợp vi phạm sẽ phải chịu trách nhiệm theo quy định hiện hành. Nội dung áp dụng cho trường hợp thứ 27.</w:t>
      </w:r>
    </w:p>
    <w:p>
      <w:r>
        <w:t>Mỗi bên có nghĩa vụ tuân thủ đầy đủ các cam kết trong hợp đồng. Đồng thời, trường hợp vi phạm sẽ phải chịu trách nhiệm theo quy định hiện hành. Nội dung áp dụng cho trường hợp thứ 28.</w:t>
      </w:r>
    </w:p>
    <w:p>
      <w:r>
        <w:t>Mỗi bên có nghĩa vụ tuân thủ đầy đủ các cam kết trong hợp đồng. Đồng thời, trường hợp vi phạm sẽ phải chịu trách nhiệm theo quy định hiện hành. Nội dung áp dụng cho trường hợp thứ 29.</w:t>
      </w:r>
    </w:p>
    <w:p>
      <w:r>
        <w:t>Mỗi bên có nghĩa vụ tuân thủ đầy đủ các cam kết trong hợp đồng. Đồng thời, trường hợp vi phạm sẽ phải chịu trách nhiệm theo quy định hiện hành. Nội dung áp dụng cho trường hợp thứ 30.</w:t>
      </w:r>
    </w:p>
    <w:p>
      <w:r>
        <w:t>Mỗi bên có nghĩa vụ tuân thủ đầy đủ các cam kết trong hợp đồng. Đồng thời, trường hợp vi phạm sẽ phải chịu trách nhiệm theo quy định hiện hành. Nội dung áp dụng cho trường hợp thứ 31.</w:t>
      </w:r>
    </w:p>
    <w:p>
      <w:r>
        <w:t>Mỗi bên có nghĩa vụ tuân thủ đầy đủ các cam kết trong hợp đồng. Đồng thời, trường hợp vi phạm sẽ phải chịu trách nhiệm theo quy định hiện hành. Nội dung áp dụng cho trường hợp thứ 32.</w:t>
      </w:r>
    </w:p>
    <w:p>
      <w:r>
        <w:t>Mỗi bên có nghĩa vụ tuân thủ đầy đủ các cam kết trong hợp đồng. Đồng thời, trường hợp vi phạm sẽ phải chịu trách nhiệm theo quy định hiện hành. Nội dung áp dụng cho trường hợp thứ 33.</w:t>
      </w:r>
    </w:p>
    <w:p>
      <w:r>
        <w:t>Mỗi bên có nghĩa vụ tuân thủ đầy đủ các cam kết trong hợp đồng. Đồng thời, trường hợp vi phạm sẽ phải chịu trách nhiệm theo quy định hiện hành. Nội dung áp dụng cho trường hợp thứ 34.</w:t>
      </w:r>
    </w:p>
    <w:p>
      <w:r>
        <w:t>Mỗi bên có nghĩa vụ tuân thủ đầy đủ các cam kết trong hợp đồng. Đồng thời, trường hợp vi phạm sẽ phải chịu trách nhiệm theo quy định hiện hành. Nội dung áp dụng cho trường hợp thứ 35.</w:t>
      </w:r>
    </w:p>
    <w:p>
      <w:r>
        <w:t>Mỗi bên có nghĩa vụ tuân thủ đầy đủ các cam kết trong hợp đồng. Đồng thời, trường hợp vi phạm sẽ phải chịu trách nhiệm theo quy định hiện hành. Nội dung áp dụng cho trường hợp thứ 36.</w:t>
      </w:r>
    </w:p>
    <w:p>
      <w:r>
        <w:t>Mỗi bên có nghĩa vụ tuân thủ đầy đủ các cam kết trong hợp đồng. Đồng thời, trường hợp vi phạm sẽ phải chịu trách nhiệm theo quy định hiện hành. Nội dung áp dụng cho trường hợp thứ 37.</w:t>
      </w:r>
    </w:p>
    <w:p>
      <w:r>
        <w:t>Mỗi bên có nghĩa vụ tuân thủ đầy đủ các cam kết trong hợp đồng. Đồng thời, trường hợp vi phạm sẽ phải chịu trách nhiệm theo quy định hiện hành. Nội dung áp dụng cho trường hợp thứ 38.</w:t>
      </w:r>
    </w:p>
    <w:p>
      <w:r>
        <w:t>Mỗi bên có nghĩa vụ tuân thủ đầy đủ các cam kết trong hợp đồng. Đồng thời, trường hợp vi phạm sẽ phải chịu trách nhiệm theo quy định hiện hành. Nội dung áp dụng cho trường hợp thứ 39.</w:t>
      </w:r>
    </w:p>
    <w:p>
      <w:r>
        <w:t>Mỗi bên có nghĩa vụ tuân thủ đầy đủ các cam kết trong hợp đồng. Đồng thời, trường hợp vi phạm sẽ phải chịu trách nhiệm theo quy định hiện hành. Nội dung áp dụng cho trường hợp thứ 40.</w:t>
      </w:r>
    </w:p>
    <w:p>
      <w:pPr>
        <w:pStyle w:val="Heading1"/>
      </w:pPr>
      <w:r>
        <w:t>Điều 4: Điều khoản thanh toán</w:t>
      </w:r>
    </w:p>
    <w:p>
      <w:r>
        <w:t>Các khoản thanh toán phải được thực hiện đúng thời hạn đã thống nhất. Đồng thời, mọi chi phí bổ sung cần được phê duyệt trước khi phát sinh. Nội dung áp dụng cho trường hợp thứ 1.</w:t>
      </w:r>
    </w:p>
    <w:p>
      <w:r>
        <w:t>Các khoản thanh toán phải được thực hiện đúng thời hạn đã thống nhất. Đồng thời, mọi chi phí bổ sung cần được phê duyệt trước khi phát sinh. Nội dung áp dụng cho trường hợp thứ 2.</w:t>
      </w:r>
    </w:p>
    <w:p>
      <w:r>
        <w:t>Các khoản thanh toán phải được thực hiện đúng thời hạn đã thống nhất. Đồng thời, mọi chi phí bổ sung cần được phê duyệt trước khi phát sinh. Nội dung áp dụng cho trường hợp thứ 3.</w:t>
      </w:r>
    </w:p>
    <w:p>
      <w:r>
        <w:t>Các khoản thanh toán phải được thực hiện đúng thời hạn đã thống nhất. Đồng thời, mọi chi phí bổ sung cần được phê duyệt trước khi phát sinh. Nội dung áp dụng cho trường hợp thứ 4.</w:t>
      </w:r>
    </w:p>
    <w:p>
      <w:r>
        <w:t>Các khoản thanh toán phải được thực hiện đúng thời hạn đã thống nhất. Đồng thời, mọi chi phí bổ sung cần được phê duyệt trước khi phát sinh. Nội dung áp dụng cho trường hợp thứ 5.</w:t>
      </w:r>
    </w:p>
    <w:p>
      <w:r>
        <w:t>Các khoản thanh toán phải được thực hiện đúng thời hạn đã thống nhất. Đồng thời, mọi chi phí bổ sung cần được phê duyệt trước khi phát sinh. Nội dung áp dụng cho trường hợp thứ 6.</w:t>
      </w:r>
    </w:p>
    <w:p>
      <w:r>
        <w:t>Các khoản thanh toán phải được thực hiện đúng thời hạn đã thống nhất. Đồng thời, mọi chi phí bổ sung cần được phê duyệt trước khi phát sinh. Nội dung áp dụng cho trường hợp thứ 7.</w:t>
      </w:r>
    </w:p>
    <w:p>
      <w:r>
        <w:t>Các khoản thanh toán phải được thực hiện đúng thời hạn đã thống nhất. Đồng thời, mọi chi phí bổ sung cần được phê duyệt trước khi phát sinh. Nội dung áp dụng cho trường hợp thứ 8.</w:t>
      </w:r>
    </w:p>
    <w:p>
      <w:r>
        <w:t>Các khoản thanh toán phải được thực hiện đúng thời hạn đã thống nhất. Đồng thời, mọi chi phí bổ sung cần được phê duyệt trước khi phát sinh. Nội dung áp dụng cho trường hợp thứ 9.</w:t>
      </w:r>
    </w:p>
    <w:p>
      <w:r>
        <w:t>Các khoản thanh toán phải được thực hiện đúng thời hạn đã thống nhất. Đồng thời, mọi chi phí bổ sung cần được phê duyệt trước khi phát sinh. Nội dung áp dụng cho trường hợp thứ 10.</w:t>
      </w:r>
    </w:p>
    <w:p>
      <w:r>
        <w:t>Các khoản thanh toán phải được thực hiện đúng thời hạn đã thống nhất. Đồng thời, mọi chi phí bổ sung cần được phê duyệt trước khi phát sinh. Nội dung áp dụng cho trường hợp thứ 11.</w:t>
      </w:r>
    </w:p>
    <w:p>
      <w:r>
        <w:t>Các khoản thanh toán phải được thực hiện đúng thời hạn đã thống nhất. Đồng thời, mọi chi phí bổ sung cần được phê duyệt trước khi phát sinh. Nội dung áp dụng cho trường hợp thứ 12.</w:t>
      </w:r>
    </w:p>
    <w:p>
      <w:r>
        <w:t>Các khoản thanh toán phải được thực hiện đúng thời hạn đã thống nhất. Đồng thời, mọi chi phí bổ sung cần được phê duyệt trước khi phát sinh. Nội dung áp dụng cho trường hợp thứ 13.</w:t>
      </w:r>
    </w:p>
    <w:p>
      <w:r>
        <w:t>Các khoản thanh toán phải được thực hiện đúng thời hạn đã thống nhất. Đồng thời, mọi chi phí bổ sung cần được phê duyệt trước khi phát sinh. Nội dung áp dụng cho trường hợp thứ 14.</w:t>
      </w:r>
    </w:p>
    <w:p>
      <w:r>
        <w:t>Các khoản thanh toán phải được thực hiện đúng thời hạn đã thống nhất. Đồng thời, mọi chi phí bổ sung cần được phê duyệt trước khi phát sinh. Nội dung áp dụng cho trường hợp thứ 15.</w:t>
      </w:r>
    </w:p>
    <w:p>
      <w:r>
        <w:t>Các khoản thanh toán phải được thực hiện đúng thời hạn đã thống nhất. Đồng thời, mọi chi phí bổ sung cần được phê duyệt trước khi phát sinh. Nội dung áp dụng cho trường hợp thứ 16.</w:t>
      </w:r>
    </w:p>
    <w:p>
      <w:r>
        <w:t>Các khoản thanh toán phải được thực hiện đúng thời hạn đã thống nhất. Đồng thời, mọi chi phí bổ sung cần được phê duyệt trước khi phát sinh. Nội dung áp dụng cho trường hợp thứ 17.</w:t>
      </w:r>
    </w:p>
    <w:p>
      <w:r>
        <w:t>Các khoản thanh toán phải được thực hiện đúng thời hạn đã thống nhất. Đồng thời, mọi chi phí bổ sung cần được phê duyệt trước khi phát sinh. Nội dung áp dụng cho trường hợp thứ 18.</w:t>
      </w:r>
    </w:p>
    <w:p>
      <w:r>
        <w:t>Các khoản thanh toán phải được thực hiện đúng thời hạn đã thống nhất. Đồng thời, mọi chi phí bổ sung cần được phê duyệt trước khi phát sinh. Nội dung áp dụng cho trường hợp thứ 19.</w:t>
      </w:r>
    </w:p>
    <w:p>
      <w:r>
        <w:t>Các khoản thanh toán phải được thực hiện đúng thời hạn đã thống nhất. Đồng thời, mọi chi phí bổ sung cần được phê duyệt trước khi phát sinh. Nội dung áp dụng cho trường hợp thứ 20.</w:t>
      </w:r>
    </w:p>
    <w:p>
      <w:r>
        <w:t>Các khoản thanh toán phải được thực hiện đúng thời hạn đã thống nhất. Đồng thời, mọi chi phí bổ sung cần được phê duyệt trước khi phát sinh. Nội dung áp dụng cho trường hợp thứ 21.</w:t>
      </w:r>
    </w:p>
    <w:p>
      <w:r>
        <w:t>Các khoản thanh toán phải được thực hiện đúng thời hạn đã thống nhất. Đồng thời, mọi chi phí bổ sung cần được phê duyệt trước khi phát sinh. Nội dung áp dụng cho trường hợp thứ 22.</w:t>
      </w:r>
    </w:p>
    <w:p>
      <w:r>
        <w:t>Các khoản thanh toán phải được thực hiện đúng thời hạn đã thống nhất. Đồng thời, mọi chi phí bổ sung cần được phê duyệt trước khi phát sinh. Nội dung áp dụng cho trường hợp thứ 23.</w:t>
      </w:r>
    </w:p>
    <w:p>
      <w:r>
        <w:t>Các khoản thanh toán phải được thực hiện đúng thời hạn đã thống nhất. Đồng thời, mọi chi phí bổ sung cần được phê duyệt trước khi phát sinh. Nội dung áp dụng cho trường hợp thứ 24.</w:t>
      </w:r>
    </w:p>
    <w:p>
      <w:r>
        <w:t>Các khoản thanh toán phải được thực hiện đúng thời hạn đã thống nhất. Đồng thời, mọi chi phí bổ sung cần được phê duyệt trước khi phát sinh. Nội dung áp dụng cho trường hợp thứ 25.</w:t>
      </w:r>
    </w:p>
    <w:p>
      <w:r>
        <w:t>Các khoản thanh toán phải được thực hiện đúng thời hạn đã thống nhất. Đồng thời, mọi chi phí bổ sung cần được phê duyệt trước khi phát sinh. Nội dung áp dụng cho trường hợp thứ 26.</w:t>
      </w:r>
    </w:p>
    <w:p>
      <w:r>
        <w:t>Các khoản thanh toán phải được thực hiện đúng thời hạn đã thống nhất. Đồng thời, mọi chi phí bổ sung cần được phê duyệt trước khi phát sinh. Nội dung áp dụng cho trường hợp thứ 27.</w:t>
      </w:r>
    </w:p>
    <w:p>
      <w:r>
        <w:t>Các khoản thanh toán phải được thực hiện đúng thời hạn đã thống nhất. Đồng thời, mọi chi phí bổ sung cần được phê duyệt trước khi phát sinh. Nội dung áp dụng cho trường hợp thứ 28.</w:t>
      </w:r>
    </w:p>
    <w:p>
      <w:r>
        <w:t>Các khoản thanh toán phải được thực hiện đúng thời hạn đã thống nhất. Đồng thời, mọi chi phí bổ sung cần được phê duyệt trước khi phát sinh. Nội dung áp dụng cho trường hợp thứ 29.</w:t>
      </w:r>
    </w:p>
    <w:p>
      <w:r>
        <w:t>Các khoản thanh toán phải được thực hiện đúng thời hạn đã thống nhất. Đồng thời, mọi chi phí bổ sung cần được phê duyệt trước khi phát sinh. Nội dung áp dụng cho trường hợp thứ 30.</w:t>
      </w:r>
    </w:p>
    <w:p>
      <w:r>
        <w:t>Các khoản thanh toán phải được thực hiện đúng thời hạn đã thống nhất. Đồng thời, mọi chi phí bổ sung cần được phê duyệt trước khi phát sinh. Nội dung áp dụng cho trường hợp thứ 31.</w:t>
      </w:r>
    </w:p>
    <w:p>
      <w:r>
        <w:t>Các khoản thanh toán phải được thực hiện đúng thời hạn đã thống nhất. Đồng thời, mọi chi phí bổ sung cần được phê duyệt trước khi phát sinh. Nội dung áp dụng cho trường hợp thứ 32.</w:t>
      </w:r>
    </w:p>
    <w:p>
      <w:r>
        <w:t>Các khoản thanh toán phải được thực hiện đúng thời hạn đã thống nhất. Đồng thời, mọi chi phí bổ sung cần được phê duyệt trước khi phát sinh. Nội dung áp dụng cho trường hợp thứ 33.</w:t>
      </w:r>
    </w:p>
    <w:p>
      <w:r>
        <w:t>Các khoản thanh toán phải được thực hiện đúng thời hạn đã thống nhất. Đồng thời, mọi chi phí bổ sung cần được phê duyệt trước khi phát sinh. Nội dung áp dụng cho trường hợp thứ 34.</w:t>
      </w:r>
    </w:p>
    <w:p>
      <w:r>
        <w:t>Các khoản thanh toán phải được thực hiện đúng thời hạn đã thống nhất. Đồng thời, mọi chi phí bổ sung cần được phê duyệt trước khi phát sinh. Nội dung áp dụng cho trường hợp thứ 35.</w:t>
      </w:r>
    </w:p>
    <w:p>
      <w:r>
        <w:t>Các khoản thanh toán phải được thực hiện đúng thời hạn đã thống nhất. Đồng thời, mọi chi phí bổ sung cần được phê duyệt trước khi phát sinh. Nội dung áp dụng cho trường hợp thứ 36.</w:t>
      </w:r>
    </w:p>
    <w:p>
      <w:r>
        <w:t>Các khoản thanh toán phải được thực hiện đúng thời hạn đã thống nhất. Đồng thời, mọi chi phí bổ sung cần được phê duyệt trước khi phát sinh. Nội dung áp dụng cho trường hợp thứ 37.</w:t>
      </w:r>
    </w:p>
    <w:p>
      <w:r>
        <w:t>Các khoản thanh toán phải được thực hiện đúng thời hạn đã thống nhất. Đồng thời, mọi chi phí bổ sung cần được phê duyệt trước khi phát sinh. Nội dung áp dụng cho trường hợp thứ 38.</w:t>
      </w:r>
    </w:p>
    <w:p>
      <w:r>
        <w:t>Các khoản thanh toán phải được thực hiện đúng thời hạn đã thống nhất. Đồng thời, mọi chi phí bổ sung cần được phê duyệt trước khi phát sinh. Nội dung áp dụng cho trường hợp thứ 39.</w:t>
      </w:r>
    </w:p>
    <w:p>
      <w:r>
        <w:t>Các khoản thanh toán phải được thực hiện đúng thời hạn đã thống nhất. Đồng thời, mọi chi phí bổ sung cần được phê duyệt trước khi phát sinh. Nội dung áp dụng cho trường hợp thứ 40.</w:t>
      </w:r>
    </w:p>
    <w:p>
      <w:pPr>
        <w:pStyle w:val="Heading1"/>
      </w:pPr>
      <w:r>
        <w:t>Điều 5: Nghĩa vụ bảo mật</w:t>
      </w:r>
    </w:p>
    <w:p>
      <w:r>
        <w:t>Toàn bộ thông tin liên quan phải được bảo vệ và không được tiết lộ. Đồng thời, việc cung cấp thông tin cho bên thứ ba cần có sự chấp thuận trước. Nội dung áp dụng cho trường hợp thứ 1.</w:t>
      </w:r>
    </w:p>
    <w:p>
      <w:r>
        <w:t>Toàn bộ thông tin liên quan phải được bảo vệ và không được tiết lộ. Đồng thời, việc cung cấp thông tin cho bên thứ ba cần có sự chấp thuận trước. Nội dung áp dụng cho trường hợp thứ 2.</w:t>
      </w:r>
    </w:p>
    <w:p>
      <w:r>
        <w:t>Toàn bộ thông tin liên quan phải được bảo vệ và không được tiết lộ. Đồng thời, việc cung cấp thông tin cho bên thứ ba cần có sự chấp thuận trước. Nội dung áp dụng cho trường hợp thứ 3.</w:t>
      </w:r>
    </w:p>
    <w:p>
      <w:r>
        <w:t>Toàn bộ thông tin liên quan phải được bảo vệ và không được tiết lộ. Đồng thời, việc cung cấp thông tin cho bên thứ ba cần có sự chấp thuận trước. Nội dung áp dụng cho trường hợp thứ 4.</w:t>
      </w:r>
    </w:p>
    <w:p>
      <w:r>
        <w:t>Toàn bộ thông tin liên quan phải được bảo vệ và không được tiết lộ. Đồng thời, việc cung cấp thông tin cho bên thứ ba cần có sự chấp thuận trước. Nội dung áp dụng cho trường hợp thứ 5.</w:t>
      </w:r>
    </w:p>
    <w:p>
      <w:r>
        <w:t>Toàn bộ thông tin liên quan phải được bảo vệ và không được tiết lộ. Đồng thời, việc cung cấp thông tin cho bên thứ ba cần có sự chấp thuận trước. Nội dung áp dụng cho trường hợp thứ 6.</w:t>
      </w:r>
    </w:p>
    <w:p>
      <w:r>
        <w:t>Toàn bộ thông tin liên quan phải được bảo vệ và không được tiết lộ. Đồng thời, việc cung cấp thông tin cho bên thứ ba cần có sự chấp thuận trước. Nội dung áp dụng cho trường hợp thứ 7.</w:t>
      </w:r>
    </w:p>
    <w:p>
      <w:r>
        <w:t>Toàn bộ thông tin liên quan phải được bảo vệ và không được tiết lộ. Đồng thời, việc cung cấp thông tin cho bên thứ ba cần có sự chấp thuận trước. Nội dung áp dụng cho trường hợp thứ 8.</w:t>
      </w:r>
    </w:p>
    <w:p>
      <w:r>
        <w:t>Toàn bộ thông tin liên quan phải được bảo vệ và không được tiết lộ. Đồng thời, việc cung cấp thông tin cho bên thứ ba cần có sự chấp thuận trước. Nội dung áp dụng cho trường hợp thứ 9.</w:t>
      </w:r>
    </w:p>
    <w:p>
      <w:r>
        <w:t>Toàn bộ thông tin liên quan phải được bảo vệ và không được tiết lộ. Đồng thời, việc cung cấp thông tin cho bên thứ ba cần có sự chấp thuận trước. Nội dung áp dụng cho trường hợp thứ 10.</w:t>
      </w:r>
    </w:p>
    <w:p>
      <w:r>
        <w:t>Toàn bộ thông tin liên quan phải được bảo vệ và không được tiết lộ. Đồng thời, việc cung cấp thông tin cho bên thứ ba cần có sự chấp thuận trước. Nội dung áp dụng cho trường hợp thứ 11.</w:t>
      </w:r>
    </w:p>
    <w:p>
      <w:r>
        <w:t>Toàn bộ thông tin liên quan phải được bảo vệ và không được tiết lộ. Đồng thời, việc cung cấp thông tin cho bên thứ ba cần có sự chấp thuận trước. Nội dung áp dụng cho trường hợp thứ 12.</w:t>
      </w:r>
    </w:p>
    <w:p>
      <w:r>
        <w:t>Toàn bộ thông tin liên quan phải được bảo vệ và không được tiết lộ. Đồng thời, việc cung cấp thông tin cho bên thứ ba cần có sự chấp thuận trước. Nội dung áp dụng cho trường hợp thứ 13.</w:t>
      </w:r>
    </w:p>
    <w:p>
      <w:r>
        <w:t>Toàn bộ thông tin liên quan phải được bảo vệ và không được tiết lộ. Đồng thời, việc cung cấp thông tin cho bên thứ ba cần có sự chấp thuận trước. Nội dung áp dụng cho trường hợp thứ 14.</w:t>
      </w:r>
    </w:p>
    <w:p>
      <w:r>
        <w:t>Toàn bộ thông tin liên quan phải được bảo vệ và không được tiết lộ. Đồng thời, việc cung cấp thông tin cho bên thứ ba cần có sự chấp thuận trước. Nội dung áp dụng cho trường hợp thứ 15.</w:t>
      </w:r>
    </w:p>
    <w:p>
      <w:r>
        <w:t>Toàn bộ thông tin liên quan phải được bảo vệ và không được tiết lộ. Đồng thời, việc cung cấp thông tin cho bên thứ ba cần có sự chấp thuận trước. Nội dung áp dụng cho trường hợp thứ 16.</w:t>
      </w:r>
    </w:p>
    <w:p>
      <w:r>
        <w:t>Toàn bộ thông tin liên quan phải được bảo vệ và không được tiết lộ. Đồng thời, việc cung cấp thông tin cho bên thứ ba cần có sự chấp thuận trước. Nội dung áp dụng cho trường hợp thứ 17.</w:t>
      </w:r>
    </w:p>
    <w:p>
      <w:r>
        <w:t>Toàn bộ thông tin liên quan phải được bảo vệ và không được tiết lộ. Đồng thời, việc cung cấp thông tin cho bên thứ ba cần có sự chấp thuận trước. Nội dung áp dụng cho trường hợp thứ 18.</w:t>
      </w:r>
    </w:p>
    <w:p>
      <w:r>
        <w:t>Toàn bộ thông tin liên quan phải được bảo vệ và không được tiết lộ. Đồng thời, việc cung cấp thông tin cho bên thứ ba cần có sự chấp thuận trước. Nội dung áp dụng cho trường hợp thứ 19.</w:t>
      </w:r>
    </w:p>
    <w:p>
      <w:r>
        <w:t>Toàn bộ thông tin liên quan phải được bảo vệ và không được tiết lộ. Đồng thời, việc cung cấp thông tin cho bên thứ ba cần có sự chấp thuận trước. Nội dung áp dụng cho trường hợp thứ 20.</w:t>
      </w:r>
    </w:p>
    <w:p>
      <w:r>
        <w:t>Toàn bộ thông tin liên quan phải được bảo vệ và không được tiết lộ. Đồng thời, việc cung cấp thông tin cho bên thứ ba cần có sự chấp thuận trước. Nội dung áp dụng cho trường hợp thứ 21.</w:t>
      </w:r>
    </w:p>
    <w:p>
      <w:r>
        <w:t>Toàn bộ thông tin liên quan phải được bảo vệ và không được tiết lộ. Đồng thời, việc cung cấp thông tin cho bên thứ ba cần có sự chấp thuận trước. Nội dung áp dụng cho trường hợp thứ 22.</w:t>
      </w:r>
    </w:p>
    <w:p>
      <w:r>
        <w:t>Toàn bộ thông tin liên quan phải được bảo vệ và không được tiết lộ. Đồng thời, việc cung cấp thông tin cho bên thứ ba cần có sự chấp thuận trước. Nội dung áp dụng cho trường hợp thứ 23.</w:t>
      </w:r>
    </w:p>
    <w:p>
      <w:r>
        <w:t>Toàn bộ thông tin liên quan phải được bảo vệ và không được tiết lộ. Đồng thời, việc cung cấp thông tin cho bên thứ ba cần có sự chấp thuận trước. Nội dung áp dụng cho trường hợp thứ 24.</w:t>
      </w:r>
    </w:p>
    <w:p>
      <w:r>
        <w:t>Toàn bộ thông tin liên quan phải được bảo vệ và không được tiết lộ. Đồng thời, việc cung cấp thông tin cho bên thứ ba cần có sự chấp thuận trước. Nội dung áp dụng cho trường hợp thứ 25.</w:t>
      </w:r>
    </w:p>
    <w:p>
      <w:r>
        <w:t>Toàn bộ thông tin liên quan phải được bảo vệ và không được tiết lộ. Đồng thời, việc cung cấp thông tin cho bên thứ ba cần có sự chấp thuận trước. Nội dung áp dụng cho trường hợp thứ 26.</w:t>
      </w:r>
    </w:p>
    <w:p>
      <w:r>
        <w:t>Toàn bộ thông tin liên quan phải được bảo vệ và không được tiết lộ. Đồng thời, việc cung cấp thông tin cho bên thứ ba cần có sự chấp thuận trước. Nội dung áp dụng cho trường hợp thứ 27.</w:t>
      </w:r>
    </w:p>
    <w:p>
      <w:r>
        <w:t>Toàn bộ thông tin liên quan phải được bảo vệ và không được tiết lộ. Đồng thời, việc cung cấp thông tin cho bên thứ ba cần có sự chấp thuận trước. Nội dung áp dụng cho trường hợp thứ 28.</w:t>
      </w:r>
    </w:p>
    <w:p>
      <w:r>
        <w:t>Toàn bộ thông tin liên quan phải được bảo vệ và không được tiết lộ. Đồng thời, việc cung cấp thông tin cho bên thứ ba cần có sự chấp thuận trước. Nội dung áp dụng cho trường hợp thứ 29.</w:t>
      </w:r>
    </w:p>
    <w:p>
      <w:r>
        <w:t>Toàn bộ thông tin liên quan phải được bảo vệ và không được tiết lộ. Đồng thời, việc cung cấp thông tin cho bên thứ ba cần có sự chấp thuận trước. Nội dung áp dụng cho trường hợp thứ 30.</w:t>
      </w:r>
    </w:p>
    <w:p>
      <w:r>
        <w:t>Toàn bộ thông tin liên quan phải được bảo vệ và không được tiết lộ. Đồng thời, việc cung cấp thông tin cho bên thứ ba cần có sự chấp thuận trước. Nội dung áp dụng cho trường hợp thứ 31.</w:t>
      </w:r>
    </w:p>
    <w:p>
      <w:r>
        <w:t>Toàn bộ thông tin liên quan phải được bảo vệ và không được tiết lộ. Đồng thời, việc cung cấp thông tin cho bên thứ ba cần có sự chấp thuận trước. Nội dung áp dụng cho trường hợp thứ 32.</w:t>
      </w:r>
    </w:p>
    <w:p>
      <w:r>
        <w:t>Toàn bộ thông tin liên quan phải được bảo vệ và không được tiết lộ. Đồng thời, việc cung cấp thông tin cho bên thứ ba cần có sự chấp thuận trước. Nội dung áp dụng cho trường hợp thứ 33.</w:t>
      </w:r>
    </w:p>
    <w:p>
      <w:r>
        <w:t>Toàn bộ thông tin liên quan phải được bảo vệ và không được tiết lộ. Đồng thời, việc cung cấp thông tin cho bên thứ ba cần có sự chấp thuận trước. Nội dung áp dụng cho trường hợp thứ 34.</w:t>
      </w:r>
    </w:p>
    <w:p>
      <w:r>
        <w:t>Toàn bộ thông tin liên quan phải được bảo vệ và không được tiết lộ. Đồng thời, việc cung cấp thông tin cho bên thứ ba cần có sự chấp thuận trước. Nội dung áp dụng cho trường hợp thứ 35.</w:t>
      </w:r>
    </w:p>
    <w:p>
      <w:r>
        <w:t>Toàn bộ thông tin liên quan phải được bảo vệ và không được tiết lộ. Đồng thời, việc cung cấp thông tin cho bên thứ ba cần có sự chấp thuận trước. Nội dung áp dụng cho trường hợp thứ 36.</w:t>
      </w:r>
    </w:p>
    <w:p>
      <w:r>
        <w:t>Toàn bộ thông tin liên quan phải được bảo vệ và không được tiết lộ. Đồng thời, việc cung cấp thông tin cho bên thứ ba cần có sự chấp thuận trước. Nội dung áp dụng cho trường hợp thứ 37.</w:t>
      </w:r>
    </w:p>
    <w:p>
      <w:r>
        <w:t>Toàn bộ thông tin liên quan phải được bảo vệ và không được tiết lộ. Đồng thời, việc cung cấp thông tin cho bên thứ ba cần có sự chấp thuận trước. Nội dung áp dụng cho trường hợp thứ 38.</w:t>
      </w:r>
    </w:p>
    <w:p>
      <w:r>
        <w:t>Toàn bộ thông tin liên quan phải được bảo vệ và không được tiết lộ. Đồng thời, việc cung cấp thông tin cho bên thứ ba cần có sự chấp thuận trước. Nội dung áp dụng cho trường hợp thứ 39.</w:t>
      </w:r>
    </w:p>
    <w:p>
      <w:r>
        <w:t>Toàn bộ thông tin liên quan phải được bảo vệ và không được tiết lộ. Đồng thời, việc cung cấp thông tin cho bên thứ ba cần có sự chấp thuận trước. Nội dung áp dụng cho trường hợp thứ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