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HỢP ĐỒNG A - BẢN CHUẨN</w:t>
      </w:r>
    </w:p>
    <w:p>
      <w:pPr>
        <w:pStyle w:val="Heading1"/>
      </w:pPr>
      <w:r>
        <w:t>Điều 1: Giải thích thuật ngữ</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1.</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2.</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3.</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4.</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5.</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6.</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7.</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8.</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9.</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10.</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11.</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12.</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13.</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14.</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15.</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16.</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17.</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18.</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19.</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20.</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21.</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22.</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23.</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24.</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25.</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26.</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27.</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28.</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29.</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30.</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31.</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32.</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33.</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34.</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35.</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36.</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37.</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38.</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39.</w:t>
      </w:r>
    </w:p>
    <w:p>
      <w:r>
        <w:t>Các thuật ngữ trong hợp đồng này được hiểu theo quy định pháp luật hiện hành. Đồng thời, mọi cách hiểu khác phải căn cứ vào mục đích ký kết và thực hiện hợp đồng. Nội dung áp dụng cho trường hợp thứ 40.</w:t>
      </w:r>
    </w:p>
    <w:p>
      <w:pPr>
        <w:pStyle w:val="Heading1"/>
      </w:pPr>
      <w:r>
        <w:t>Điều 2: Nội dung và phạm vi công việc</w:t>
      </w:r>
    </w:p>
    <w:p>
      <w:r>
        <w:t>Bên A có trách nhiệm cung cấp dịch vụ theo đúng thỏa thuận đã ký. Đồng thời, việc thay đổi nội dung phải được sự đồng ý bằng văn bản của các bên. Nội dung áp dụng cho trường hợp thứ 1.</w:t>
      </w:r>
    </w:p>
    <w:p>
      <w:r>
        <w:t>Bên A có trách nhiệm cung cấp dịch vụ theo đúng thỏa thuận đã ký. Đồng thời, việc thay đổi nội dung phải được sự đồng ý bằng văn bản của các bên. Nội dung áp dụng cho trường hợp thứ 2.</w:t>
      </w:r>
    </w:p>
    <w:p>
      <w:r>
        <w:t>Bên A có trách nhiệm cung cấp dịch vụ theo đúng thỏa thuận đã ký. Đồng thời, việc thay đổi nội dung phải được sự đồng ý bằng văn bản của các bên. Nội dung áp dụng cho trường hợp thứ 3.</w:t>
      </w:r>
    </w:p>
    <w:p>
      <w:r>
        <w:t>Bên A có trách nhiệm cung cấp dịch vụ theo đúng thỏa thuận đã ký. Đồng thời, việc thay đổi nội dung phải được sự đồng ý bằng văn bản của các bên. Nội dung áp dụng cho trường hợp thứ 4.</w:t>
      </w:r>
    </w:p>
    <w:p>
      <w:r>
        <w:t>Bên A có trách nhiệm cung cấp dịch vụ theo đúng thỏa thuận đã ký. Đồng thời, việc thay đổi nội dung phải được sự đồng ý bằng văn bản của các bên. Nội dung áp dụng cho trường hợp thứ 5.</w:t>
      </w:r>
    </w:p>
    <w:p>
      <w:r>
        <w:t>Bên A có trách nhiệm cung cấp dịch vụ theo đúng thỏa thuận đã ký. Đồng thời, việc thay đổi nội dung phải được sự đồng ý bằng văn bản của các bên. Nội dung áp dụng cho trường hợp thứ 6.</w:t>
      </w:r>
    </w:p>
    <w:p>
      <w:r>
        <w:t>Bên A có trách nhiệm cung cấp dịch vụ theo đúng thỏa thuận đã ký. Đồng thời, việc thay đổi nội dung phải được sự đồng ý bằng văn bản của các bên. Nội dung áp dụng cho trường hợp thứ 7.</w:t>
      </w:r>
    </w:p>
    <w:p>
      <w:r>
        <w:t>Bên A có trách nhiệm cung cấp dịch vụ theo đúng thỏa thuận đã ký. Đồng thời, việc thay đổi nội dung phải được sự đồng ý bằng văn bản của các bên. Nội dung áp dụng cho trường hợp thứ 8.</w:t>
      </w:r>
    </w:p>
    <w:p>
      <w:r>
        <w:t>Bên A có trách nhiệm cung cấp dịch vụ theo đúng thỏa thuận đã ký. Đồng thời, việc thay đổi nội dung phải được sự đồng ý bằng văn bản của các bên. Nội dung áp dụng cho trường hợp thứ 9.</w:t>
      </w:r>
    </w:p>
    <w:p>
      <w:r>
        <w:t>Bên A có trách nhiệm cung cấp dịch vụ theo đúng thỏa thuận đã ký. Đồng thời, việc thay đổi nội dung phải được sự đồng ý bằng văn bản của các bên. Nội dung áp dụng cho trường hợp thứ 10.</w:t>
      </w:r>
    </w:p>
    <w:p>
      <w:r>
        <w:t>Bên A có trách nhiệm cung cấp dịch vụ theo đúng thỏa thuận đã ký. Đồng thời, việc thay đổi nội dung phải được sự đồng ý bằng văn bản của các bên. Nội dung áp dụng cho trường hợp thứ 11.</w:t>
      </w:r>
    </w:p>
    <w:p>
      <w:r>
        <w:t>Bên A có trách nhiệm cung cấp dịch vụ theo đúng thỏa thuận đã ký. Đồng thời, việc thay đổi nội dung phải được sự đồng ý bằng văn bản của các bên. Nội dung áp dụng cho trường hợp thứ 12.</w:t>
      </w:r>
    </w:p>
    <w:p>
      <w:r>
        <w:t>Bên A có trách nhiệm cung cấp dịch vụ theo đúng thỏa thuận đã ký. Đồng thời, việc thay đổi nội dung phải được sự đồng ý bằng văn bản của các bên. Nội dung áp dụng cho trường hợp thứ 13.</w:t>
      </w:r>
    </w:p>
    <w:p>
      <w:r>
        <w:t>Bên A có trách nhiệm cung cấp dịch vụ theo đúng thỏa thuận đã ký. Đồng thời, việc thay đổi nội dung phải được sự đồng ý bằng văn bản của các bên. Nội dung áp dụng cho trường hợp thứ 14.</w:t>
      </w:r>
    </w:p>
    <w:p>
      <w:r>
        <w:t>Bên A có trách nhiệm cung cấp dịch vụ theo đúng thỏa thuận đã ký. Đồng thời, việc thay đổi nội dung phải được sự đồng ý bằng văn bản của các bên. Nội dung áp dụng cho trường hợp thứ 15.</w:t>
      </w:r>
    </w:p>
    <w:p>
      <w:r>
        <w:t>Bên A có trách nhiệm cung cấp dịch vụ theo đúng thỏa thuận đã ký. Đồng thời, việc thay đổi nội dung phải được sự đồng ý bằng văn bản của các bên. Nội dung áp dụng cho trường hợp thứ 16.</w:t>
      </w:r>
    </w:p>
    <w:p>
      <w:r>
        <w:t>Bên A có trách nhiệm cung cấp dịch vụ theo đúng thỏa thuận đã ký. Đồng thời, việc thay đổi nội dung phải được sự đồng ý bằng văn bản của các bên. Nội dung áp dụng cho trường hợp thứ 17.</w:t>
      </w:r>
    </w:p>
    <w:p>
      <w:r>
        <w:t>Bên A có trách nhiệm cung cấp dịch vụ theo đúng thỏa thuận đã ký. Đồng thời, việc thay đổi nội dung phải được sự đồng ý bằng văn bản của các bên. Nội dung áp dụng cho trường hợp thứ 18.</w:t>
      </w:r>
    </w:p>
    <w:p>
      <w:r>
        <w:t>Bên A có trách nhiệm cung cấp dịch vụ theo đúng thỏa thuận đã ký. Đồng thời, việc thay đổi nội dung phải được sự đồng ý bằng văn bản của các bên. Nội dung áp dụng cho trường hợp thứ 19.</w:t>
      </w:r>
    </w:p>
    <w:p>
      <w:r>
        <w:t>Bên A có trách nhiệm cung cấp dịch vụ theo đúng thỏa thuận đã ký. Đồng thời, việc thay đổi nội dung phải được sự đồng ý bằng văn bản của các bên. Nội dung áp dụng cho trường hợp thứ 20.</w:t>
      </w:r>
    </w:p>
    <w:p>
      <w:r>
        <w:t>Bên A có trách nhiệm cung cấp dịch vụ theo đúng thỏa thuận đã ký. Đồng thời, việc thay đổi nội dung phải được sự đồng ý bằng văn bản của các bên. Nội dung áp dụng cho trường hợp thứ 21.</w:t>
      </w:r>
    </w:p>
    <w:p>
      <w:r>
        <w:t>Bên A có trách nhiệm cung cấp dịch vụ theo đúng thỏa thuận đã ký. Đồng thời, việc thay đổi nội dung phải được sự đồng ý bằng văn bản của các bên. Nội dung áp dụng cho trường hợp thứ 22.</w:t>
      </w:r>
    </w:p>
    <w:p>
      <w:r>
        <w:t>Bên A có trách nhiệm cung cấp dịch vụ theo đúng thỏa thuận đã ký. Đồng thời, việc thay đổi nội dung phải được sự đồng ý bằng văn bản của các bên. Nội dung áp dụng cho trường hợp thứ 23.</w:t>
      </w:r>
    </w:p>
    <w:p>
      <w:r>
        <w:t>Bên A có trách nhiệm cung cấp dịch vụ theo đúng thỏa thuận đã ký. Đồng thời, việc thay đổi nội dung phải được sự đồng ý bằng văn bản của các bên. Nội dung áp dụng cho trường hợp thứ 24.</w:t>
      </w:r>
    </w:p>
    <w:p>
      <w:r>
        <w:t>Bên A có trách nhiệm cung cấp dịch vụ theo đúng thỏa thuận đã ký. Đồng thời, việc thay đổi nội dung phải được sự đồng ý bằng văn bản của các bên. Nội dung áp dụng cho trường hợp thứ 25.</w:t>
      </w:r>
    </w:p>
    <w:p>
      <w:r>
        <w:t>Bên A có trách nhiệm cung cấp dịch vụ theo đúng thỏa thuận đã ký. Đồng thời, việc thay đổi nội dung phải được sự đồng ý bằng văn bản của các bên. Nội dung áp dụng cho trường hợp thứ 26.</w:t>
      </w:r>
    </w:p>
    <w:p>
      <w:r>
        <w:t>Bên A có trách nhiệm cung cấp dịch vụ theo đúng thỏa thuận đã ký. Đồng thời, việc thay đổi nội dung phải được sự đồng ý bằng văn bản của các bên. Nội dung áp dụng cho trường hợp thứ 27.</w:t>
      </w:r>
    </w:p>
    <w:p>
      <w:r>
        <w:t>Bên A có trách nhiệm cung cấp dịch vụ theo đúng thỏa thuận đã ký. Đồng thời, việc thay đổi nội dung phải được sự đồng ý bằng văn bản của các bên. Nội dung áp dụng cho trường hợp thứ 28.</w:t>
      </w:r>
    </w:p>
    <w:p>
      <w:r>
        <w:t>Bên A có trách nhiệm cung cấp dịch vụ theo đúng thỏa thuận đã ký. Đồng thời, việc thay đổi nội dung phải được sự đồng ý bằng văn bản của các bên. Nội dung áp dụng cho trường hợp thứ 29.</w:t>
      </w:r>
    </w:p>
    <w:p>
      <w:r>
        <w:t>Bên A có trách nhiệm cung cấp dịch vụ theo đúng thỏa thuận đã ký. Đồng thời, việc thay đổi nội dung phải được sự đồng ý bằng văn bản của các bên. Nội dung áp dụng cho trường hợp thứ 30.</w:t>
      </w:r>
    </w:p>
    <w:p>
      <w:r>
        <w:t>Bên A có trách nhiệm cung cấp dịch vụ theo đúng thỏa thuận đã ký. Đồng thời, việc thay đổi nội dung phải được sự đồng ý bằng văn bản của các bên. Nội dung áp dụng cho trường hợp thứ 31.</w:t>
      </w:r>
    </w:p>
    <w:p>
      <w:r>
        <w:t>Bên A có trách nhiệm cung cấp dịch vụ theo đúng thỏa thuận đã ký. Đồng thời, việc thay đổi nội dung phải được sự đồng ý bằng văn bản của các bên. Nội dung áp dụng cho trường hợp thứ 32.</w:t>
      </w:r>
    </w:p>
    <w:p>
      <w:r>
        <w:t>Bên A có trách nhiệm cung cấp dịch vụ theo đúng thỏa thuận đã ký. Đồng thời, việc thay đổi nội dung phải được sự đồng ý bằng văn bản của các bên. Nội dung áp dụng cho trường hợp thứ 33.</w:t>
      </w:r>
    </w:p>
    <w:p>
      <w:r>
        <w:t>Bên A có trách nhiệm cung cấp dịch vụ theo đúng thỏa thuận đã ký. Đồng thời, việc thay đổi nội dung phải được sự đồng ý bằng văn bản của các bên. Nội dung áp dụng cho trường hợp thứ 34.</w:t>
      </w:r>
    </w:p>
    <w:p>
      <w:r>
        <w:t>Bên A có trách nhiệm cung cấp dịch vụ theo đúng thỏa thuận đã ký. Đồng thời, việc thay đổi nội dung phải được sự đồng ý bằng văn bản của các bên. Nội dung áp dụng cho trường hợp thứ 35.</w:t>
      </w:r>
    </w:p>
    <w:p>
      <w:r>
        <w:t>Bên A có trách nhiệm cung cấp dịch vụ theo đúng thỏa thuận đã ký. Đồng thời, việc thay đổi nội dung phải được sự đồng ý bằng văn bản của các bên. Nội dung áp dụng cho trường hợp thứ 36.</w:t>
      </w:r>
    </w:p>
    <w:p>
      <w:r>
        <w:t>Bên A có trách nhiệm cung cấp dịch vụ theo đúng thỏa thuận đã ký. Đồng thời, việc thay đổi nội dung phải được sự đồng ý bằng văn bản của các bên. Nội dung áp dụng cho trường hợp thứ 37.</w:t>
      </w:r>
    </w:p>
    <w:p>
      <w:r>
        <w:t>Bên A có trách nhiệm cung cấp dịch vụ theo đúng thỏa thuận đã ký. Đồng thời, việc thay đổi nội dung phải được sự đồng ý bằng văn bản của các bên. Nội dung áp dụng cho trường hợp thứ 38.</w:t>
      </w:r>
    </w:p>
    <w:p>
      <w:r>
        <w:t>Bên A có trách nhiệm cung cấp dịch vụ theo đúng thỏa thuận đã ký. Đồng thời, việc thay đổi nội dung phải được sự đồng ý bằng văn bản của các bên. Nội dung áp dụng cho trường hợp thứ 39.</w:t>
      </w:r>
    </w:p>
    <w:p>
      <w:r>
        <w:t>Bên A có trách nhiệm cung cấp dịch vụ theo đúng thỏa thuận đã ký. Đồng thời, việc thay đổi nội dung phải được sự đồng ý bằng văn bản của các bên. Nội dung áp dụng cho trường hợp thứ 40.</w:t>
      </w:r>
    </w:p>
    <w:p>
      <w:pPr>
        <w:pStyle w:val="Heading1"/>
      </w:pPr>
      <w:r>
        <w:t>Điều 3: Quyền và nghĩa vụ</w:t>
      </w:r>
    </w:p>
    <w:p>
      <w:r>
        <w:t>Các bên phải thực hiện đầy đủ quyền và nghĩa vụ đã cam kết. Đồng thời, mọi vi phạm sẽ chịu trách nhiệm theo quy định pháp luật. Nội dung áp dụng cho trường hợp thứ 1.</w:t>
      </w:r>
    </w:p>
    <w:p>
      <w:r>
        <w:t>Các bên phải thực hiện đầy đủ quyền và nghĩa vụ đã cam kết. Đồng thời, mọi vi phạm sẽ chịu trách nhiệm theo quy định pháp luật. Nội dung áp dụng cho trường hợp thứ 2.</w:t>
      </w:r>
    </w:p>
    <w:p>
      <w:r>
        <w:t>Các bên phải thực hiện đầy đủ quyền và nghĩa vụ đã cam kết. Đồng thời, mọi vi phạm sẽ chịu trách nhiệm theo quy định pháp luật. Nội dung áp dụng cho trường hợp thứ 3.</w:t>
      </w:r>
    </w:p>
    <w:p>
      <w:r>
        <w:t>Các bên phải thực hiện đầy đủ quyền và nghĩa vụ đã cam kết. Đồng thời, mọi vi phạm sẽ chịu trách nhiệm theo quy định pháp luật. Nội dung áp dụng cho trường hợp thứ 4.</w:t>
      </w:r>
    </w:p>
    <w:p>
      <w:r>
        <w:t>Các bên phải thực hiện đầy đủ quyền và nghĩa vụ đã cam kết. Đồng thời, mọi vi phạm sẽ chịu trách nhiệm theo quy định pháp luật. Nội dung áp dụng cho trường hợp thứ 5.</w:t>
      </w:r>
    </w:p>
    <w:p>
      <w:r>
        <w:t>Các bên phải thực hiện đầy đủ quyền và nghĩa vụ đã cam kết. Đồng thời, mọi vi phạm sẽ chịu trách nhiệm theo quy định pháp luật. Nội dung áp dụng cho trường hợp thứ 6.</w:t>
      </w:r>
    </w:p>
    <w:p>
      <w:r>
        <w:t>Các bên phải thực hiện đầy đủ quyền và nghĩa vụ đã cam kết. Đồng thời, mọi vi phạm sẽ chịu trách nhiệm theo quy định pháp luật. Nội dung áp dụng cho trường hợp thứ 7.</w:t>
      </w:r>
    </w:p>
    <w:p>
      <w:r>
        <w:t>Các bên phải thực hiện đầy đủ quyền và nghĩa vụ đã cam kết. Đồng thời, mọi vi phạm sẽ chịu trách nhiệm theo quy định pháp luật. Nội dung áp dụng cho trường hợp thứ 8.</w:t>
      </w:r>
    </w:p>
    <w:p>
      <w:r>
        <w:t>Các bên phải thực hiện đầy đủ quyền và nghĩa vụ đã cam kết. Đồng thời, mọi vi phạm sẽ chịu trách nhiệm theo quy định pháp luật. Nội dung áp dụng cho trường hợp thứ 9.</w:t>
      </w:r>
    </w:p>
    <w:p>
      <w:r>
        <w:t>Các bên phải thực hiện đầy đủ quyền và nghĩa vụ đã cam kết. Đồng thời, mọi vi phạm sẽ chịu trách nhiệm theo quy định pháp luật. Nội dung áp dụng cho trường hợp thứ 10.</w:t>
      </w:r>
    </w:p>
    <w:p>
      <w:r>
        <w:t>Các bên phải thực hiện đầy đủ quyền và nghĩa vụ đã cam kết. Đồng thời, mọi vi phạm sẽ chịu trách nhiệm theo quy định pháp luật. Nội dung áp dụng cho trường hợp thứ 11.</w:t>
      </w:r>
    </w:p>
    <w:p>
      <w:r>
        <w:t>Các bên phải thực hiện đầy đủ quyền và nghĩa vụ đã cam kết. Đồng thời, mọi vi phạm sẽ chịu trách nhiệm theo quy định pháp luật. Nội dung áp dụng cho trường hợp thứ 12.</w:t>
      </w:r>
    </w:p>
    <w:p>
      <w:r>
        <w:t>Các bên phải thực hiện đầy đủ quyền và nghĩa vụ đã cam kết. Đồng thời, mọi vi phạm sẽ chịu trách nhiệm theo quy định pháp luật. Nội dung áp dụng cho trường hợp thứ 13.</w:t>
      </w:r>
    </w:p>
    <w:p>
      <w:r>
        <w:t>Các bên phải thực hiện đầy đủ quyền và nghĩa vụ đã cam kết. Đồng thời, mọi vi phạm sẽ chịu trách nhiệm theo quy định pháp luật. Nội dung áp dụng cho trường hợp thứ 14.</w:t>
      </w:r>
    </w:p>
    <w:p>
      <w:r>
        <w:t>Các bên phải thực hiện đầy đủ quyền và nghĩa vụ đã cam kết. Đồng thời, mọi vi phạm sẽ chịu trách nhiệm theo quy định pháp luật. Nội dung áp dụng cho trường hợp thứ 15.</w:t>
      </w:r>
    </w:p>
    <w:p>
      <w:r>
        <w:t>Các bên phải thực hiện đầy đủ quyền và nghĩa vụ đã cam kết. Đồng thời, mọi vi phạm sẽ chịu trách nhiệm theo quy định pháp luật. Nội dung áp dụng cho trường hợp thứ 16.</w:t>
      </w:r>
    </w:p>
    <w:p>
      <w:r>
        <w:t>Các bên phải thực hiện đầy đủ quyền và nghĩa vụ đã cam kết. Đồng thời, mọi vi phạm sẽ chịu trách nhiệm theo quy định pháp luật. Nội dung áp dụng cho trường hợp thứ 17.</w:t>
      </w:r>
    </w:p>
    <w:p>
      <w:r>
        <w:t>Các bên phải thực hiện đầy đủ quyền và nghĩa vụ đã cam kết. Đồng thời, mọi vi phạm sẽ chịu trách nhiệm theo quy định pháp luật. Nội dung áp dụng cho trường hợp thứ 18.</w:t>
      </w:r>
    </w:p>
    <w:p>
      <w:r>
        <w:t>Các bên phải thực hiện đầy đủ quyền và nghĩa vụ đã cam kết. Đồng thời, mọi vi phạm sẽ chịu trách nhiệm theo quy định pháp luật. Nội dung áp dụng cho trường hợp thứ 19.</w:t>
      </w:r>
    </w:p>
    <w:p>
      <w:r>
        <w:t>Các bên phải thực hiện đầy đủ quyền và nghĩa vụ đã cam kết. Đồng thời, mọi vi phạm sẽ chịu trách nhiệm theo quy định pháp luật. Nội dung áp dụng cho trường hợp thứ 20.</w:t>
      </w:r>
    </w:p>
    <w:p>
      <w:r>
        <w:t>Các bên phải thực hiện đầy đủ quyền và nghĩa vụ đã cam kết. Đồng thời, mọi vi phạm sẽ chịu trách nhiệm theo quy định pháp luật. Nội dung áp dụng cho trường hợp thứ 21.</w:t>
      </w:r>
    </w:p>
    <w:p>
      <w:r>
        <w:t>Các bên phải thực hiện đầy đủ quyền và nghĩa vụ đã cam kết. Đồng thời, mọi vi phạm sẽ chịu trách nhiệm theo quy định pháp luật. Nội dung áp dụng cho trường hợp thứ 22.</w:t>
      </w:r>
    </w:p>
    <w:p>
      <w:r>
        <w:t>Các bên phải thực hiện đầy đủ quyền và nghĩa vụ đã cam kết. Đồng thời, mọi vi phạm sẽ chịu trách nhiệm theo quy định pháp luật. Nội dung áp dụng cho trường hợp thứ 23.</w:t>
      </w:r>
    </w:p>
    <w:p>
      <w:r>
        <w:t>Các bên phải thực hiện đầy đủ quyền và nghĩa vụ đã cam kết. Đồng thời, mọi vi phạm sẽ chịu trách nhiệm theo quy định pháp luật. Nội dung áp dụng cho trường hợp thứ 24.</w:t>
      </w:r>
    </w:p>
    <w:p>
      <w:r>
        <w:t>Các bên phải thực hiện đầy đủ quyền và nghĩa vụ đã cam kết. Đồng thời, mọi vi phạm sẽ chịu trách nhiệm theo quy định pháp luật. Nội dung áp dụng cho trường hợp thứ 25.</w:t>
      </w:r>
    </w:p>
    <w:p>
      <w:r>
        <w:t>Các bên phải thực hiện đầy đủ quyền và nghĩa vụ đã cam kết. Đồng thời, mọi vi phạm sẽ chịu trách nhiệm theo quy định pháp luật. Nội dung áp dụng cho trường hợp thứ 26.</w:t>
      </w:r>
    </w:p>
    <w:p>
      <w:r>
        <w:t>Các bên phải thực hiện đầy đủ quyền và nghĩa vụ đã cam kết. Đồng thời, mọi vi phạm sẽ chịu trách nhiệm theo quy định pháp luật. Nội dung áp dụng cho trường hợp thứ 27.</w:t>
      </w:r>
    </w:p>
    <w:p>
      <w:r>
        <w:t>Các bên phải thực hiện đầy đủ quyền và nghĩa vụ đã cam kết. Đồng thời, mọi vi phạm sẽ chịu trách nhiệm theo quy định pháp luật. Nội dung áp dụng cho trường hợp thứ 28.</w:t>
      </w:r>
    </w:p>
    <w:p>
      <w:r>
        <w:t>Các bên phải thực hiện đầy đủ quyền và nghĩa vụ đã cam kết. Đồng thời, mọi vi phạm sẽ chịu trách nhiệm theo quy định pháp luật. Nội dung áp dụng cho trường hợp thứ 29.</w:t>
      </w:r>
    </w:p>
    <w:p>
      <w:r>
        <w:t>Các bên phải thực hiện đầy đủ quyền và nghĩa vụ đã cam kết. Đồng thời, mọi vi phạm sẽ chịu trách nhiệm theo quy định pháp luật. Nội dung áp dụng cho trường hợp thứ 30.</w:t>
      </w:r>
    </w:p>
    <w:p>
      <w:r>
        <w:t>Các bên phải thực hiện đầy đủ quyền và nghĩa vụ đã cam kết. Đồng thời, mọi vi phạm sẽ chịu trách nhiệm theo quy định pháp luật. Nội dung áp dụng cho trường hợp thứ 31.</w:t>
      </w:r>
    </w:p>
    <w:p>
      <w:r>
        <w:t>Các bên phải thực hiện đầy đủ quyền và nghĩa vụ đã cam kết. Đồng thời, mọi vi phạm sẽ chịu trách nhiệm theo quy định pháp luật. Nội dung áp dụng cho trường hợp thứ 32.</w:t>
      </w:r>
    </w:p>
    <w:p>
      <w:r>
        <w:t>Các bên phải thực hiện đầy đủ quyền và nghĩa vụ đã cam kết. Đồng thời, mọi vi phạm sẽ chịu trách nhiệm theo quy định pháp luật. Nội dung áp dụng cho trường hợp thứ 33.</w:t>
      </w:r>
    </w:p>
    <w:p>
      <w:r>
        <w:t>Các bên phải thực hiện đầy đủ quyền và nghĩa vụ đã cam kết. Đồng thời, mọi vi phạm sẽ chịu trách nhiệm theo quy định pháp luật. Nội dung áp dụng cho trường hợp thứ 34.</w:t>
      </w:r>
    </w:p>
    <w:p>
      <w:r>
        <w:t>Các bên phải thực hiện đầy đủ quyền và nghĩa vụ đã cam kết. Đồng thời, mọi vi phạm sẽ chịu trách nhiệm theo quy định pháp luật. Nội dung áp dụng cho trường hợp thứ 35.</w:t>
      </w:r>
    </w:p>
    <w:p>
      <w:r>
        <w:t>Các bên phải thực hiện đầy đủ quyền và nghĩa vụ đã cam kết. Đồng thời, mọi vi phạm sẽ chịu trách nhiệm theo quy định pháp luật. Nội dung áp dụng cho trường hợp thứ 36.</w:t>
      </w:r>
    </w:p>
    <w:p>
      <w:r>
        <w:t>Các bên phải thực hiện đầy đủ quyền và nghĩa vụ đã cam kết. Đồng thời, mọi vi phạm sẽ chịu trách nhiệm theo quy định pháp luật. Nội dung áp dụng cho trường hợp thứ 37.</w:t>
      </w:r>
    </w:p>
    <w:p>
      <w:r>
        <w:t>Các bên phải thực hiện đầy đủ quyền và nghĩa vụ đã cam kết. Đồng thời, mọi vi phạm sẽ chịu trách nhiệm theo quy định pháp luật. Nội dung áp dụng cho trường hợp thứ 38.</w:t>
      </w:r>
    </w:p>
    <w:p>
      <w:r>
        <w:t>Các bên phải thực hiện đầy đủ quyền và nghĩa vụ đã cam kết. Đồng thời, mọi vi phạm sẽ chịu trách nhiệm theo quy định pháp luật. Nội dung áp dụng cho trường hợp thứ 39.</w:t>
      </w:r>
    </w:p>
    <w:p>
      <w:r>
        <w:t>Các bên phải thực hiện đầy đủ quyền và nghĩa vụ đã cam kết. Đồng thời, mọi vi phạm sẽ chịu trách nhiệm theo quy định pháp luật. Nội dung áp dụng cho trường hợp thứ 40.</w:t>
      </w:r>
    </w:p>
    <w:p>
      <w:pPr>
        <w:pStyle w:val="Heading1"/>
      </w:pPr>
      <w:r>
        <w:t>Điều 4: Thanh toán</w:t>
      </w:r>
    </w:p>
    <w:p>
      <w:r>
        <w:t>Việc thanh toán được thực hiện theo tiến độ đã thống nhất. Đồng thời, các khoản chi phí phát sinh phải được xác nhận trước. Nội dung áp dụng cho trường hợp thứ 1.</w:t>
      </w:r>
    </w:p>
    <w:p>
      <w:r>
        <w:t>Việc thanh toán được thực hiện theo tiến độ đã thống nhất. Đồng thời, các khoản chi phí phát sinh phải được xác nhận trước. Nội dung áp dụng cho trường hợp thứ 2.</w:t>
      </w:r>
    </w:p>
    <w:p>
      <w:r>
        <w:t>Việc thanh toán được thực hiện theo tiến độ đã thống nhất. Đồng thời, các khoản chi phí phát sinh phải được xác nhận trước. Nội dung áp dụng cho trường hợp thứ 3.</w:t>
      </w:r>
    </w:p>
    <w:p>
      <w:r>
        <w:t>Việc thanh toán được thực hiện theo tiến độ đã thống nhất. Đồng thời, các khoản chi phí phát sinh phải được xác nhận trước. Nội dung áp dụng cho trường hợp thứ 4.</w:t>
      </w:r>
    </w:p>
    <w:p>
      <w:r>
        <w:t>Việc thanh toán được thực hiện theo tiến độ đã thống nhất. Đồng thời, các khoản chi phí phát sinh phải được xác nhận trước. Nội dung áp dụng cho trường hợp thứ 5.</w:t>
      </w:r>
    </w:p>
    <w:p>
      <w:r>
        <w:t>Việc thanh toán được thực hiện theo tiến độ đã thống nhất. Đồng thời, các khoản chi phí phát sinh phải được xác nhận trước. Nội dung áp dụng cho trường hợp thứ 6.</w:t>
      </w:r>
    </w:p>
    <w:p>
      <w:r>
        <w:t>Việc thanh toán được thực hiện theo tiến độ đã thống nhất. Đồng thời, các khoản chi phí phát sinh phải được xác nhận trước. Nội dung áp dụng cho trường hợp thứ 7.</w:t>
      </w:r>
    </w:p>
    <w:p>
      <w:r>
        <w:t>Việc thanh toán được thực hiện theo tiến độ đã thống nhất. Đồng thời, các khoản chi phí phát sinh phải được xác nhận trước. Nội dung áp dụng cho trường hợp thứ 8.</w:t>
      </w:r>
    </w:p>
    <w:p>
      <w:r>
        <w:t>Việc thanh toán được thực hiện theo tiến độ đã thống nhất. Đồng thời, các khoản chi phí phát sinh phải được xác nhận trước. Nội dung áp dụng cho trường hợp thứ 9.</w:t>
      </w:r>
    </w:p>
    <w:p>
      <w:r>
        <w:t>Việc thanh toán được thực hiện theo tiến độ đã thống nhất. Đồng thời, các khoản chi phí phát sinh phải được xác nhận trước. Nội dung áp dụng cho trường hợp thứ 10.</w:t>
      </w:r>
    </w:p>
    <w:p>
      <w:r>
        <w:t>Việc thanh toán được thực hiện theo tiến độ đã thống nhất. Đồng thời, các khoản chi phí phát sinh phải được xác nhận trước. Nội dung áp dụng cho trường hợp thứ 11.</w:t>
      </w:r>
    </w:p>
    <w:p>
      <w:r>
        <w:t>Việc thanh toán được thực hiện theo tiến độ đã thống nhất. Đồng thời, các khoản chi phí phát sinh phải được xác nhận trước. Nội dung áp dụng cho trường hợp thứ 12.</w:t>
      </w:r>
    </w:p>
    <w:p>
      <w:r>
        <w:t>Việc thanh toán được thực hiện theo tiến độ đã thống nhất. Đồng thời, các khoản chi phí phát sinh phải được xác nhận trước. Nội dung áp dụng cho trường hợp thứ 13.</w:t>
      </w:r>
    </w:p>
    <w:p>
      <w:r>
        <w:t>Việc thanh toán được thực hiện theo tiến độ đã thống nhất. Đồng thời, các khoản chi phí phát sinh phải được xác nhận trước. Nội dung áp dụng cho trường hợp thứ 14.</w:t>
      </w:r>
    </w:p>
    <w:p>
      <w:r>
        <w:t>Việc thanh toán được thực hiện theo tiến độ đã thống nhất. Đồng thời, các khoản chi phí phát sinh phải được xác nhận trước. Nội dung áp dụng cho trường hợp thứ 15.</w:t>
      </w:r>
    </w:p>
    <w:p>
      <w:r>
        <w:t>Việc thanh toán được thực hiện theo tiến độ đã thống nhất. Đồng thời, các khoản chi phí phát sinh phải được xác nhận trước. Nội dung áp dụng cho trường hợp thứ 16.</w:t>
      </w:r>
    </w:p>
    <w:p>
      <w:r>
        <w:t>Việc thanh toán được thực hiện theo tiến độ đã thống nhất. Đồng thời, các khoản chi phí phát sinh phải được xác nhận trước. Nội dung áp dụng cho trường hợp thứ 17.</w:t>
      </w:r>
    </w:p>
    <w:p>
      <w:r>
        <w:t>Việc thanh toán được thực hiện theo tiến độ đã thống nhất. Đồng thời, các khoản chi phí phát sinh phải được xác nhận trước. Nội dung áp dụng cho trường hợp thứ 18.</w:t>
      </w:r>
    </w:p>
    <w:p>
      <w:r>
        <w:t>Việc thanh toán được thực hiện theo tiến độ đã thống nhất. Đồng thời, các khoản chi phí phát sinh phải được xác nhận trước. Nội dung áp dụng cho trường hợp thứ 19.</w:t>
      </w:r>
    </w:p>
    <w:p>
      <w:r>
        <w:t>Việc thanh toán được thực hiện theo tiến độ đã thống nhất. Đồng thời, các khoản chi phí phát sinh phải được xác nhận trước. Nội dung áp dụng cho trường hợp thứ 20.</w:t>
      </w:r>
    </w:p>
    <w:p>
      <w:r>
        <w:t>Việc thanh toán được thực hiện theo tiến độ đã thống nhất. Đồng thời, các khoản chi phí phát sinh phải được xác nhận trước. Nội dung áp dụng cho trường hợp thứ 21.</w:t>
      </w:r>
    </w:p>
    <w:p>
      <w:r>
        <w:t>Việc thanh toán được thực hiện theo tiến độ đã thống nhất. Đồng thời, các khoản chi phí phát sinh phải được xác nhận trước. Nội dung áp dụng cho trường hợp thứ 22.</w:t>
      </w:r>
    </w:p>
    <w:p>
      <w:r>
        <w:t>Việc thanh toán được thực hiện theo tiến độ đã thống nhất. Đồng thời, các khoản chi phí phát sinh phải được xác nhận trước. Nội dung áp dụng cho trường hợp thứ 23.</w:t>
      </w:r>
    </w:p>
    <w:p>
      <w:r>
        <w:t>Việc thanh toán được thực hiện theo tiến độ đã thống nhất. Đồng thời, các khoản chi phí phát sinh phải được xác nhận trước. Nội dung áp dụng cho trường hợp thứ 24.</w:t>
      </w:r>
    </w:p>
    <w:p>
      <w:r>
        <w:t>Việc thanh toán được thực hiện theo tiến độ đã thống nhất. Đồng thời, các khoản chi phí phát sinh phải được xác nhận trước. Nội dung áp dụng cho trường hợp thứ 25.</w:t>
      </w:r>
    </w:p>
    <w:p>
      <w:r>
        <w:t>Việc thanh toán được thực hiện theo tiến độ đã thống nhất. Đồng thời, các khoản chi phí phát sinh phải được xác nhận trước. Nội dung áp dụng cho trường hợp thứ 26.</w:t>
      </w:r>
    </w:p>
    <w:p>
      <w:r>
        <w:t>Việc thanh toán được thực hiện theo tiến độ đã thống nhất. Đồng thời, các khoản chi phí phát sinh phải được xác nhận trước. Nội dung áp dụng cho trường hợp thứ 27.</w:t>
      </w:r>
    </w:p>
    <w:p>
      <w:r>
        <w:t>Việc thanh toán được thực hiện theo tiến độ đã thống nhất. Đồng thời, các khoản chi phí phát sinh phải được xác nhận trước. Nội dung áp dụng cho trường hợp thứ 28.</w:t>
      </w:r>
    </w:p>
    <w:p>
      <w:r>
        <w:t>Việc thanh toán được thực hiện theo tiến độ đã thống nhất. Đồng thời, các khoản chi phí phát sinh phải được xác nhận trước. Nội dung áp dụng cho trường hợp thứ 29.</w:t>
      </w:r>
    </w:p>
    <w:p>
      <w:r>
        <w:t>Việc thanh toán được thực hiện theo tiến độ đã thống nhất. Đồng thời, các khoản chi phí phát sinh phải được xác nhận trước. Nội dung áp dụng cho trường hợp thứ 30.</w:t>
      </w:r>
    </w:p>
    <w:p>
      <w:r>
        <w:t>Việc thanh toán được thực hiện theo tiến độ đã thống nhất. Đồng thời, các khoản chi phí phát sinh phải được xác nhận trước. Nội dung áp dụng cho trường hợp thứ 31.</w:t>
      </w:r>
    </w:p>
    <w:p>
      <w:r>
        <w:t>Việc thanh toán được thực hiện theo tiến độ đã thống nhất. Đồng thời, các khoản chi phí phát sinh phải được xác nhận trước. Nội dung áp dụng cho trường hợp thứ 32.</w:t>
      </w:r>
    </w:p>
    <w:p>
      <w:r>
        <w:t>Việc thanh toán được thực hiện theo tiến độ đã thống nhất. Đồng thời, các khoản chi phí phát sinh phải được xác nhận trước. Nội dung áp dụng cho trường hợp thứ 33.</w:t>
      </w:r>
    </w:p>
    <w:p>
      <w:r>
        <w:t>Việc thanh toán được thực hiện theo tiến độ đã thống nhất. Đồng thời, các khoản chi phí phát sinh phải được xác nhận trước. Nội dung áp dụng cho trường hợp thứ 34.</w:t>
      </w:r>
    </w:p>
    <w:p>
      <w:r>
        <w:t>Việc thanh toán được thực hiện theo tiến độ đã thống nhất. Đồng thời, các khoản chi phí phát sinh phải được xác nhận trước. Nội dung áp dụng cho trường hợp thứ 35.</w:t>
      </w:r>
    </w:p>
    <w:p>
      <w:r>
        <w:t>Việc thanh toán được thực hiện theo tiến độ đã thống nhất. Đồng thời, các khoản chi phí phát sinh phải được xác nhận trước. Nội dung áp dụng cho trường hợp thứ 36.</w:t>
      </w:r>
    </w:p>
    <w:p>
      <w:r>
        <w:t>Việc thanh toán được thực hiện theo tiến độ đã thống nhất. Đồng thời, các khoản chi phí phát sinh phải được xác nhận trước. Nội dung áp dụng cho trường hợp thứ 37.</w:t>
      </w:r>
    </w:p>
    <w:p>
      <w:r>
        <w:t>Việc thanh toán được thực hiện theo tiến độ đã thống nhất. Đồng thời, các khoản chi phí phát sinh phải được xác nhận trước. Nội dung áp dụng cho trường hợp thứ 38.</w:t>
      </w:r>
    </w:p>
    <w:p>
      <w:r>
        <w:t>Việc thanh toán được thực hiện theo tiến độ đã thống nhất. Đồng thời, các khoản chi phí phát sinh phải được xác nhận trước. Nội dung áp dụng cho trường hợp thứ 39.</w:t>
      </w:r>
    </w:p>
    <w:p>
      <w:r>
        <w:t>Việc thanh toán được thực hiện theo tiến độ đã thống nhất. Đồng thời, các khoản chi phí phát sinh phải được xác nhận trước. Nội dung áp dụng cho trường hợp thứ 40.</w:t>
      </w:r>
    </w:p>
    <w:p>
      <w:pPr>
        <w:pStyle w:val="Heading1"/>
      </w:pPr>
      <w:r>
        <w:t>Điều 5: Bảo mật</w:t>
      </w:r>
    </w:p>
    <w:p>
      <w:r>
        <w:t>Thông tin liên quan đến hợp đồng phải được giữ bí mật tuyệt đối. Đồng thời, chỉ được tiết lộ khi có sự đồng ý của bên còn lại. Nội dung áp dụng cho trường hợp thứ 1.</w:t>
      </w:r>
    </w:p>
    <w:p>
      <w:r>
        <w:t>Thông tin liên quan đến hợp đồng phải được giữ bí mật tuyệt đối. Đồng thời, chỉ được tiết lộ khi có sự đồng ý của bên còn lại. Nội dung áp dụng cho trường hợp thứ 2.</w:t>
      </w:r>
    </w:p>
    <w:p>
      <w:r>
        <w:t>Thông tin liên quan đến hợp đồng phải được giữ bí mật tuyệt đối. Đồng thời, chỉ được tiết lộ khi có sự đồng ý của bên còn lại. Nội dung áp dụng cho trường hợp thứ 3.</w:t>
      </w:r>
    </w:p>
    <w:p>
      <w:r>
        <w:t>Thông tin liên quan đến hợp đồng phải được giữ bí mật tuyệt đối. Đồng thời, chỉ được tiết lộ khi có sự đồng ý của bên còn lại. Nội dung áp dụng cho trường hợp thứ 4.</w:t>
      </w:r>
    </w:p>
    <w:p>
      <w:r>
        <w:t>Thông tin liên quan đến hợp đồng phải được giữ bí mật tuyệt đối. Đồng thời, chỉ được tiết lộ khi có sự đồng ý của bên còn lại. Nội dung áp dụng cho trường hợp thứ 5.</w:t>
      </w:r>
    </w:p>
    <w:p>
      <w:r>
        <w:t>Thông tin liên quan đến hợp đồng phải được giữ bí mật tuyệt đối. Đồng thời, chỉ được tiết lộ khi có sự đồng ý của bên còn lại. Nội dung áp dụng cho trường hợp thứ 6.</w:t>
      </w:r>
    </w:p>
    <w:p>
      <w:r>
        <w:t>Thông tin liên quan đến hợp đồng phải được giữ bí mật tuyệt đối. Đồng thời, chỉ được tiết lộ khi có sự đồng ý của bên còn lại. Nội dung áp dụng cho trường hợp thứ 7.</w:t>
      </w:r>
    </w:p>
    <w:p>
      <w:r>
        <w:t>Thông tin liên quan đến hợp đồng phải được giữ bí mật tuyệt đối. Đồng thời, chỉ được tiết lộ khi có sự đồng ý của bên còn lại. Nội dung áp dụng cho trường hợp thứ 8.</w:t>
      </w:r>
    </w:p>
    <w:p>
      <w:r>
        <w:t>Thông tin liên quan đến hợp đồng phải được giữ bí mật tuyệt đối. Đồng thời, chỉ được tiết lộ khi có sự đồng ý của bên còn lại. Nội dung áp dụng cho trường hợp thứ 9.</w:t>
      </w:r>
    </w:p>
    <w:p>
      <w:r>
        <w:t>Thông tin liên quan đến hợp đồng phải được giữ bí mật tuyệt đối. Đồng thời, chỉ được tiết lộ khi có sự đồng ý của bên còn lại. Nội dung áp dụng cho trường hợp thứ 10.</w:t>
      </w:r>
    </w:p>
    <w:p>
      <w:r>
        <w:t>Thông tin liên quan đến hợp đồng phải được giữ bí mật tuyệt đối. Đồng thời, chỉ được tiết lộ khi có sự đồng ý của bên còn lại. Nội dung áp dụng cho trường hợp thứ 11.</w:t>
      </w:r>
    </w:p>
    <w:p>
      <w:r>
        <w:t>Thông tin liên quan đến hợp đồng phải được giữ bí mật tuyệt đối. Đồng thời, chỉ được tiết lộ khi có sự đồng ý của bên còn lại. Nội dung áp dụng cho trường hợp thứ 12.</w:t>
      </w:r>
    </w:p>
    <w:p>
      <w:r>
        <w:t>Thông tin liên quan đến hợp đồng phải được giữ bí mật tuyệt đối. Đồng thời, chỉ được tiết lộ khi có sự đồng ý của bên còn lại. Nội dung áp dụng cho trường hợp thứ 13.</w:t>
      </w:r>
    </w:p>
    <w:p>
      <w:r>
        <w:t>Thông tin liên quan đến hợp đồng phải được giữ bí mật tuyệt đối. Đồng thời, chỉ được tiết lộ khi có sự đồng ý của bên còn lại. Nội dung áp dụng cho trường hợp thứ 14.</w:t>
      </w:r>
    </w:p>
    <w:p>
      <w:r>
        <w:t>Thông tin liên quan đến hợp đồng phải được giữ bí mật tuyệt đối. Đồng thời, chỉ được tiết lộ khi có sự đồng ý của bên còn lại. Nội dung áp dụng cho trường hợp thứ 15.</w:t>
      </w:r>
    </w:p>
    <w:p>
      <w:r>
        <w:t>Thông tin liên quan đến hợp đồng phải được giữ bí mật tuyệt đối. Đồng thời, chỉ được tiết lộ khi có sự đồng ý của bên còn lại. Nội dung áp dụng cho trường hợp thứ 16.</w:t>
      </w:r>
    </w:p>
    <w:p>
      <w:r>
        <w:t>Thông tin liên quan đến hợp đồng phải được giữ bí mật tuyệt đối. Đồng thời, chỉ được tiết lộ khi có sự đồng ý của bên còn lại. Nội dung áp dụng cho trường hợp thứ 17.</w:t>
      </w:r>
    </w:p>
    <w:p>
      <w:r>
        <w:t>Thông tin liên quan đến hợp đồng phải được giữ bí mật tuyệt đối. Đồng thời, chỉ được tiết lộ khi có sự đồng ý của bên còn lại. Nội dung áp dụng cho trường hợp thứ 18.</w:t>
      </w:r>
    </w:p>
    <w:p>
      <w:r>
        <w:t>Thông tin liên quan đến hợp đồng phải được giữ bí mật tuyệt đối. Đồng thời, chỉ được tiết lộ khi có sự đồng ý của bên còn lại. Nội dung áp dụng cho trường hợp thứ 19.</w:t>
      </w:r>
    </w:p>
    <w:p>
      <w:r>
        <w:t>Thông tin liên quan đến hợp đồng phải được giữ bí mật tuyệt đối. Đồng thời, chỉ được tiết lộ khi có sự đồng ý của bên còn lại. Nội dung áp dụng cho trường hợp thứ 20.</w:t>
      </w:r>
    </w:p>
    <w:p>
      <w:r>
        <w:t>Thông tin liên quan đến hợp đồng phải được giữ bí mật tuyệt đối. Đồng thời, chỉ được tiết lộ khi có sự đồng ý của bên còn lại. Nội dung áp dụng cho trường hợp thứ 21.</w:t>
      </w:r>
    </w:p>
    <w:p>
      <w:r>
        <w:t>Thông tin liên quan đến hợp đồng phải được giữ bí mật tuyệt đối. Đồng thời, chỉ được tiết lộ khi có sự đồng ý của bên còn lại. Nội dung áp dụng cho trường hợp thứ 22.</w:t>
      </w:r>
    </w:p>
    <w:p>
      <w:r>
        <w:t>Thông tin liên quan đến hợp đồng phải được giữ bí mật tuyệt đối. Đồng thời, chỉ được tiết lộ khi có sự đồng ý của bên còn lại. Nội dung áp dụng cho trường hợp thứ 23.</w:t>
      </w:r>
    </w:p>
    <w:p>
      <w:r>
        <w:t>Thông tin liên quan đến hợp đồng phải được giữ bí mật tuyệt đối. Đồng thời, chỉ được tiết lộ khi có sự đồng ý của bên còn lại. Nội dung áp dụng cho trường hợp thứ 24.</w:t>
      </w:r>
    </w:p>
    <w:p>
      <w:r>
        <w:t>Thông tin liên quan đến hợp đồng phải được giữ bí mật tuyệt đối. Đồng thời, chỉ được tiết lộ khi có sự đồng ý của bên còn lại. Nội dung áp dụng cho trường hợp thứ 25.</w:t>
      </w:r>
    </w:p>
    <w:p>
      <w:r>
        <w:t>Thông tin liên quan đến hợp đồng phải được giữ bí mật tuyệt đối. Đồng thời, chỉ được tiết lộ khi có sự đồng ý của bên còn lại. Nội dung áp dụng cho trường hợp thứ 26.</w:t>
      </w:r>
    </w:p>
    <w:p>
      <w:r>
        <w:t>Thông tin liên quan đến hợp đồng phải được giữ bí mật tuyệt đối. Đồng thời, chỉ được tiết lộ khi có sự đồng ý của bên còn lại. Nội dung áp dụng cho trường hợp thứ 27.</w:t>
      </w:r>
    </w:p>
    <w:p>
      <w:r>
        <w:t>Thông tin liên quan đến hợp đồng phải được giữ bí mật tuyệt đối. Đồng thời, chỉ được tiết lộ khi có sự đồng ý của bên còn lại. Nội dung áp dụng cho trường hợp thứ 28.</w:t>
      </w:r>
    </w:p>
    <w:p>
      <w:r>
        <w:t>Thông tin liên quan đến hợp đồng phải được giữ bí mật tuyệt đối. Đồng thời, chỉ được tiết lộ khi có sự đồng ý của bên còn lại. Nội dung áp dụng cho trường hợp thứ 29.</w:t>
      </w:r>
    </w:p>
    <w:p>
      <w:r>
        <w:t>Thông tin liên quan đến hợp đồng phải được giữ bí mật tuyệt đối. Đồng thời, chỉ được tiết lộ khi có sự đồng ý của bên còn lại. Nội dung áp dụng cho trường hợp thứ 30.</w:t>
      </w:r>
    </w:p>
    <w:p>
      <w:r>
        <w:t>Thông tin liên quan đến hợp đồng phải được giữ bí mật tuyệt đối. Đồng thời, chỉ được tiết lộ khi có sự đồng ý của bên còn lại. Nội dung áp dụng cho trường hợp thứ 31.</w:t>
      </w:r>
    </w:p>
    <w:p>
      <w:r>
        <w:t>Thông tin liên quan đến hợp đồng phải được giữ bí mật tuyệt đối. Đồng thời, chỉ được tiết lộ khi có sự đồng ý của bên còn lại. Nội dung áp dụng cho trường hợp thứ 32.</w:t>
      </w:r>
    </w:p>
    <w:p>
      <w:r>
        <w:t>Thông tin liên quan đến hợp đồng phải được giữ bí mật tuyệt đối. Đồng thời, chỉ được tiết lộ khi có sự đồng ý của bên còn lại. Nội dung áp dụng cho trường hợp thứ 33.</w:t>
      </w:r>
    </w:p>
    <w:p>
      <w:r>
        <w:t>Thông tin liên quan đến hợp đồng phải được giữ bí mật tuyệt đối. Đồng thời, chỉ được tiết lộ khi có sự đồng ý của bên còn lại. Nội dung áp dụng cho trường hợp thứ 34.</w:t>
      </w:r>
    </w:p>
    <w:p>
      <w:r>
        <w:t>Thông tin liên quan đến hợp đồng phải được giữ bí mật tuyệt đối. Đồng thời, chỉ được tiết lộ khi có sự đồng ý của bên còn lại. Nội dung áp dụng cho trường hợp thứ 35.</w:t>
      </w:r>
    </w:p>
    <w:p>
      <w:r>
        <w:t>Thông tin liên quan đến hợp đồng phải được giữ bí mật tuyệt đối. Đồng thời, chỉ được tiết lộ khi có sự đồng ý của bên còn lại. Nội dung áp dụng cho trường hợp thứ 36.</w:t>
      </w:r>
    </w:p>
    <w:p>
      <w:r>
        <w:t>Thông tin liên quan đến hợp đồng phải được giữ bí mật tuyệt đối. Đồng thời, chỉ được tiết lộ khi có sự đồng ý của bên còn lại. Nội dung áp dụng cho trường hợp thứ 37.</w:t>
      </w:r>
    </w:p>
    <w:p>
      <w:r>
        <w:t>Thông tin liên quan đến hợp đồng phải được giữ bí mật tuyệt đối. Đồng thời, chỉ được tiết lộ khi có sự đồng ý của bên còn lại. Nội dung áp dụng cho trường hợp thứ 38.</w:t>
      </w:r>
    </w:p>
    <w:p>
      <w:r>
        <w:t>Thông tin liên quan đến hợp đồng phải được giữ bí mật tuyệt đối. Đồng thời, chỉ được tiết lộ khi có sự đồng ý của bên còn lại. Nội dung áp dụng cho trường hợp thứ 39.</w:t>
      </w:r>
    </w:p>
    <w:p>
      <w:r>
        <w:t>Thông tin liên quan đến hợp đồng phải được giữ bí mật tuyệt đối. Đồng thời, chỉ được tiết lộ khi có sự đồng ý của bên còn lại. Nội dung áp dụng cho trường hợp thứ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